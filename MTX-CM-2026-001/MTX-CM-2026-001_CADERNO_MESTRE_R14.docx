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116000" cy="7159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2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3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3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3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3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258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3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258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4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4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4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116000" cy="715979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_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116000" cy="71597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